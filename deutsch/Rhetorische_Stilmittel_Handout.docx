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Rhetorische Stilmittel – Infoblatt</w:t>
      </w:r>
    </w:p>
    <w:p>
      <w:r>
        <w:t>Dieses Handout gibt einen Überblick über wichtige rhetorische Stilmittel. Es enthält eine kurze Definition sowie ein Beispiel für jedes Stilmittel.</w:t>
      </w:r>
    </w:p>
    <w:p>
      <w:pPr>
        <w:pStyle w:val="Heading1"/>
      </w:pPr>
      <w:r>
        <w:t>Metapher</w:t>
      </w:r>
    </w:p>
    <w:p>
      <w:r>
        <w:t>Definition: Bildhafter Ausdruck, bei dem ein Wort in einem übertragenen Sinn gebraucht wird.</w:t>
      </w:r>
    </w:p>
    <w:p>
      <w:r>
        <w:t>Beispiel: „Jemandem das Herz brechen.“</w:t>
      </w:r>
    </w:p>
    <w:p>
      <w:pPr>
        <w:pStyle w:val="Heading1"/>
      </w:pPr>
      <w:r>
        <w:t>Alliteration</w:t>
      </w:r>
    </w:p>
    <w:p>
      <w:r>
        <w:t>Definition: Wiederholung desselben Anfangslauts bei aufeinanderfolgenden Wörtern.</w:t>
      </w:r>
    </w:p>
    <w:p>
      <w:r>
        <w:t>Beispiel: „Milch macht müde Männer munter.“</w:t>
      </w:r>
    </w:p>
    <w:p>
      <w:pPr>
        <w:pStyle w:val="Heading1"/>
      </w:pPr>
      <w:r>
        <w:t>Anapher</w:t>
      </w:r>
    </w:p>
    <w:p>
      <w:r>
        <w:t>Definition: Wiederholung eines Wortes oder einer Wortgruppe am Anfang aufeinanderfolgender Sätze oder Verse.</w:t>
      </w:r>
    </w:p>
    <w:p>
      <w:r>
        <w:t>Beispiel: „Keiner wehrte sich. Keiner sagte ein Wort.“</w:t>
      </w:r>
    </w:p>
    <w:p>
      <w:pPr>
        <w:pStyle w:val="Heading1"/>
      </w:pPr>
      <w:r>
        <w:t>Antithese</w:t>
      </w:r>
    </w:p>
    <w:p>
      <w:r>
        <w:t>Definition: Gegenüberstellung von gegensätzlichen Begriffen oder Gedanken.</w:t>
      </w:r>
    </w:p>
    <w:p>
      <w:r>
        <w:t>Beispiel: „Himmel und Hölle.“</w:t>
      </w:r>
    </w:p>
    <w:p>
      <w:pPr>
        <w:pStyle w:val="Heading1"/>
      </w:pPr>
      <w:r>
        <w:t>Ellipse</w:t>
      </w:r>
    </w:p>
    <w:p>
      <w:r>
        <w:t>Definition: Unvollständiger Satz; Auslassung von Satzteilen, die zum Verständnis nicht unbedingt nötig sind.</w:t>
      </w:r>
    </w:p>
    <w:p>
      <w:r>
        <w:t>Beispiel: „Je schneller, desto besser.“</w:t>
      </w:r>
    </w:p>
    <w:p>
      <w:pPr>
        <w:pStyle w:val="Heading1"/>
      </w:pPr>
      <w:r>
        <w:t>Euphemismus</w:t>
      </w:r>
    </w:p>
    <w:p>
      <w:r>
        <w:t>Definition: Beschönigende Umschreibung unangenehmer Sachverhalte.</w:t>
      </w:r>
    </w:p>
    <w:p>
      <w:r>
        <w:t>Beispiel: „Heimgang“ statt „Tod“.</w:t>
      </w:r>
    </w:p>
    <w:p>
      <w:pPr>
        <w:pStyle w:val="Heading1"/>
      </w:pPr>
      <w:r>
        <w:t>Hyperbel</w:t>
      </w:r>
    </w:p>
    <w:p>
      <w:r>
        <w:t>Definition: Starke Übertreibung.</w:t>
      </w:r>
    </w:p>
    <w:p>
      <w:r>
        <w:t>Beispiel: „Ein Meer von Tränen.“</w:t>
      </w:r>
    </w:p>
    <w:p>
      <w:pPr>
        <w:pStyle w:val="Heading1"/>
      </w:pPr>
      <w:r>
        <w:t>Neologismus</w:t>
      </w:r>
    </w:p>
    <w:p>
      <w:r>
        <w:t>Definition: Wortneuschöpfung.</w:t>
      </w:r>
    </w:p>
    <w:p>
      <w:r>
        <w:t>Beispiel: „googeln“.</w:t>
      </w:r>
    </w:p>
    <w:p>
      <w:pPr>
        <w:pStyle w:val="Heading1"/>
      </w:pPr>
      <w:r>
        <w:t>Parallelismus</w:t>
      </w:r>
    </w:p>
    <w:p>
      <w:r>
        <w:t>Definition: Wiederholung gleicher syntaktischer Strukturen.</w:t>
      </w:r>
    </w:p>
    <w:p>
      <w:r>
        <w:t>Beispiel: „Schnell lief er hin, langsam kam er zurück.“</w:t>
      </w:r>
    </w:p>
    <w:p>
      <w:pPr>
        <w:pStyle w:val="Heading1"/>
      </w:pPr>
      <w:r>
        <w:t>Personifikation</w:t>
      </w:r>
    </w:p>
    <w:p>
      <w:r>
        <w:t>Definition: Vermenschlichung von Dingen oder Begriffen.</w:t>
      </w:r>
    </w:p>
    <w:p>
      <w:r>
        <w:t>Beispiel: „Die Sonne lacht.“</w:t>
      </w:r>
    </w:p>
    <w:p>
      <w:pPr>
        <w:pStyle w:val="Heading1"/>
      </w:pPr>
      <w:r>
        <w:t>Rhetorische Frage</w:t>
      </w:r>
    </w:p>
    <w:p>
      <w:r>
        <w:t>Definition: Scheinfrage, auf die keine Antwort erwartet wird.</w:t>
      </w:r>
    </w:p>
    <w:p>
      <w:r>
        <w:t>Beispiel: „Wer ist schon perfekt?“</w:t>
      </w:r>
    </w:p>
    <w:p>
      <w:pPr>
        <w:pStyle w:val="Heading1"/>
      </w:pPr>
      <w:r>
        <w:t>Symbol</w:t>
      </w:r>
    </w:p>
    <w:p>
      <w:r>
        <w:t>Definition: Sinnbild, das über sich hinaus auf etwas Allgemeines verweist.</w:t>
      </w:r>
    </w:p>
    <w:p>
      <w:r>
        <w:t>Beispiel: „Herz“ als Symbol für Liebe.</w:t>
      </w:r>
    </w:p>
    <w:p>
      <w:pPr>
        <w:pStyle w:val="Heading1"/>
      </w:pPr>
      <w:r>
        <w:t>Vergleich</w:t>
      </w:r>
    </w:p>
    <w:p>
      <w:r>
        <w:t>Definition: Verknüpfung zweier Bereiche durch ein Vergleichswort (‚wie‘, ‚als ob‘).</w:t>
      </w:r>
    </w:p>
    <w:p>
      <w:r>
        <w:t>Beispiel: „Stark wie ein Löwe.“</w:t>
      </w:r>
    </w:p>
    <w:p>
      <w:pPr>
        <w:pStyle w:val="Heading1"/>
      </w:pPr>
      <w:r>
        <w:t>Wiederholung</w:t>
      </w:r>
    </w:p>
    <w:p>
      <w:r>
        <w:t>Definition: Mehrfaches Auftreten desselben Wortes oder derselben Wortgruppe.</w:t>
      </w:r>
    </w:p>
    <w:p>
      <w:r>
        <w:t>Beispiel: „Oh je! Oh je!“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