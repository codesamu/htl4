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Zusammenfassung Kapitel 4 – Normen</w:t>
      </w:r>
    </w:p>
    <w:p>
      <w:r>
        <w:t>Normen sind eine wichtige Grundlage für die Sicherheit von Maschinen und Schutzeinrichtungen. Sie legen einheitliche Regeln fest, damit Maschinen sicher gebaut, betrieben und gewartet werden können.</w:t>
      </w:r>
    </w:p>
    <w:p>
      <w:r>
        <w:t>Es gibt verschiedene Arten von Normen. Die wichtigsten sind:</w:t>
      </w:r>
    </w:p>
    <w:p>
      <w:pPr>
        <w:pStyle w:val="ListBullet"/>
      </w:pPr>
      <w:r>
        <w:t>- A-Normen: Grundlegende Sicherheitsprinzipien, die allgemein gelten.</w:t>
      </w:r>
    </w:p>
    <w:p>
      <w:pPr>
        <w:pStyle w:val="ListBullet"/>
      </w:pPr>
      <w:r>
        <w:t>- B-Normen: Spezielle Sicherheitsaspekte, z. B. Abstände, Not-Halt oder elektrische Ausrüstung.</w:t>
      </w:r>
    </w:p>
    <w:p>
      <w:pPr>
        <w:pStyle w:val="ListBullet"/>
      </w:pPr>
      <w:r>
        <w:t>- C-Normen: Normen für bestimmte Maschinentypen, die sehr detailliert auf einzelne Maschinen eingehen.</w:t>
      </w:r>
    </w:p>
    <w:p>
      <w:r>
        <w:t>Durch diese Einteilung ist klar, welche Sicherheitsmaßnahmen allgemein gültig sind und welche speziell für bestimmte Maschinen vorgeschrieben werden.</w:t>
      </w:r>
    </w:p>
    <w:p>
      <w:r>
        <w:t>Normen helfen dabei, Risiken zu verringern. Sie beschreiben, wie Gefahren erkannt und Schutzmaßnahmen umgesetzt werden. Außerdem unterstützen sie Hersteller bei der CE-Kennzeichnung, da sie zeigen, dass eine Maschine den gesetzlichen Vorgaben entspricht.</w:t>
      </w:r>
    </w:p>
    <w:p>
      <w:r>
        <w:t>Ein Beispiel: In einer Norm ist genau festgelegt, welche Abstände eingehalten werden müssen, damit niemand mit der Hand in eine gefährliche Stelle greifen kann. Dadurch werden Unfälle verhindert.</w:t>
      </w:r>
    </w:p>
    <w:p>
      <w:r>
        <w:t>Zusammengefasst sind Normen wichtig, weil sie:</w:t>
        <w:br/>
        <w:t>- Sicherheit für den Bediener schaffen</w:t>
        <w:br/>
        <w:t>- Einheitliche Regeln für Hersteller geben</w:t>
        <w:br/>
        <w:t>- Grundlage für die CE-Kennzeichnung sind</w:t>
        <w:br/>
        <w:t>- Risiken und Gefahren an Maschinen verringern</w:t>
      </w:r>
    </w:p>
    <w:p>
      <w:r>
        <w:t>Normen sind also ein zentraler Bestandteil der Maschinensicherheit. Sie sorgen dafür, dass Maschinen in Europa vergleichbar sicher gebaut und betrieben werden können.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